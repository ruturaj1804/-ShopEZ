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Ideation Phase - Brainstorm &amp; Idea Prioritization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10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rPr>
          <w:b/>
          <w:sz w:val="22"/>
        </w:rPr>
        <w:t>Brainstorm &amp; Idea Prioritization Template:</w:t>
      </w:r>
    </w:p>
    <w:p>
      <w:r>
        <w:t>Author: Ruturaj Misal</w:t>
        <w:br/>
        <w:t>Features were ideated around four pillars: Customer Experience, Merchant Empowerment, Admin Control, and System Scalability. Ideas were evaluated using the Action Priority Matrix (Impact vs. Effort).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Idea / Feature Description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 User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Priority Category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Implementation Decision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JWT Bearer Authentication &amp; Role Access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All Users &amp; Admins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1)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using JSON Web Tokens &amp; bcryptjs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Catalog with Search &amp; Category Filters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2)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MongoDB regex queries &amp; React state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Image Upload via Multer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 / Admins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2)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Multer middleware storing in /uploads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Dynamic Cart with Real-time Total Calculations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3)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via React CartContext &amp; MongoDB Cart model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Cash on Delivery (COD) &amp; Multi-item 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3)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Order schema &amp; shipping address fields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Status Tracking (Processing/Shipped/Delivered)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 &amp; Admins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3)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Order status enum and user profile view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 (`/admin/sell`) with Inline Price/Stock Edit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4)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React inline editing and PUT /api/products/:id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Automated Low Stock Warning Banner (&lt; 10 units)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 / Admins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4)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on Seller Dashboard when stock &lt; 10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 Analytics (Total Revenue, Orders, Products, Users)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Platform Admins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4)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via MongoDB aggregations in `/api/admin/dashboard`</w:t>
            </w:r>
          </w:p>
        </w:tc>
      </w:tr>
    </w:tbl>
    <w:p/>
    <w:p>
      <w:r>
        <w:rPr>
          <w:b/>
        </w:rPr>
        <w:t>Action Priority Matrix (Impact vs Effort Diagram):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riority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3: Action Priority Matrix for ShopEZ Feature Set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